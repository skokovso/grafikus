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center"/>
      </w:pPr>
      <w:r>
        <w:rPr>
          <w:b/>
          <w:sz w:val="36"/>
        </w:rPr>
        <w:t>Grafikus — инструкция пользователя (v8.1.1)</w:t>
      </w:r>
    </w:p>
    <w:p>
      <w:pPr>
        <w:spacing w:before="280" w:after="120"/>
      </w:pPr>
      <w:r>
        <w:rPr>
          <w:b/>
          <w:sz w:val="30"/>
        </w:rPr>
        <w:t>1. Что это и для кого</w:t>
      </w:r>
    </w:p>
    <w:p>
      <w:r>
        <w:t>Grafikus — настольная программа для составления **сводного графика</w:t>
      </w:r>
    </w:p>
    <w:p>
      <w:r>
        <w:t>дежурств врачей стационара**. Она собирает разрозненные файлы отделений</w:t>
      </w:r>
    </w:p>
    <w:p>
      <w:r>
        <w:t>(Excel, CSV, PDF, TXT) в один документ Word, готовый к печати и</w:t>
      </w:r>
    </w:p>
    <w:p>
      <w:r>
        <w:t>утверждению. Программа портативная: её можно носить на флешке вместе со</w:t>
      </w:r>
    </w:p>
    <w:p>
      <w:r>
        <w:t>справочниками и файлами графиков.</w:t>
      </w:r>
    </w:p>
    <w:p>
      <w:pPr>
        <w:spacing w:before="280" w:after="120"/>
      </w:pPr>
      <w:r>
        <w:rPr>
          <w:b/>
          <w:sz w:val="30"/>
        </w:rPr>
        <w:t>2. Что нужно подготовить</w:t>
      </w:r>
    </w:p>
    <w:p>
      <w:r>
        <w:t>1. Папку с файлами графиков отделений за нужный месяц.</w:t>
      </w:r>
    </w:p>
    <w:p>
      <w:r>
        <w:t>2. Проверьте, что месяц и год внутри файлов совпадают с тем, что вы</w:t>
      </w:r>
    </w:p>
    <w:p>
      <w:r>
        <w:t>выберете в программе.</w:t>
      </w:r>
    </w:p>
    <w:p>
      <w:r>
        <w:t>3. По желанию — отредактируйте справочники рядом с программой (см. раздел</w:t>
      </w:r>
    </w:p>
    <w:p>
      <w:r>
        <w:t>«Настройка справочников»).</w:t>
      </w:r>
    </w:p>
    <w:p>
      <w:pPr>
        <w:spacing w:before="280" w:after="120"/>
      </w:pPr>
      <w:r>
        <w:rPr>
          <w:b/>
          <w:sz w:val="30"/>
        </w:rPr>
        <w:t>3. Окно программы</w:t>
      </w:r>
    </w:p>
    <w:p>
      <w:pPr>
        <w:pStyle w:val="ListBullet"/>
      </w:pPr>
      <w:r>
        <w:t>**Заголовок** — название программы.</w:t>
      </w:r>
    </w:p>
    <w:p>
      <w:pPr>
        <w:pStyle w:val="ListBullet"/>
      </w:pPr>
      <w:r>
        <w:t>**Папка с графиками** — поле и кнопка «Обзор…».</w:t>
      </w:r>
    </w:p>
    <w:p>
      <w:pPr>
        <w:pStyle w:val="ListBullet"/>
      </w:pPr>
      <w:r>
        <w:t>**Период** — выпадающие списки «Месяц» и «Год».</w:t>
      </w:r>
    </w:p>
    <w:p>
      <w:pPr>
        <w:pStyle w:val="ListBullet"/>
      </w:pPr>
      <w:r>
        <w:t>**Руководитель** — выпадающий список (из spravochnik_rukovoditeli.txt).</w:t>
      </w:r>
    </w:p>
    <w:p>
      <w:pPr>
        <w:pStyle w:val="ListBullet"/>
      </w:pPr>
      <w:r>
        <w:t>**Площадка** — выпадающий список (из spravochnik_ploshadki.txt).</w:t>
      </w:r>
    </w:p>
    <w:p>
      <w:pPr>
        <w:pStyle w:val="ListBullet"/>
      </w:pPr>
      <w:r>
        <w:t>**Файлы в папке** — список найденных файлов и кнопка «Обновить список».</w:t>
      </w:r>
    </w:p>
    <w:p>
      <w:pPr>
        <w:pStyle w:val="ListBullet"/>
      </w:pPr>
      <w:r>
        <w:t>**Составить сводный график** — большая зелёная кнопка запуска.</w:t>
      </w:r>
    </w:p>
    <w:p>
      <w:pPr>
        <w:pStyle w:val="ListBullet"/>
      </w:pPr>
      <w:r>
        <w:t>**Статус** — цветная строка внизу и кнопка «Очистить».</w:t>
      </w:r>
    </w:p>
    <w:p>
      <w:pPr>
        <w:spacing w:before="280" w:after="120"/>
      </w:pPr>
      <w:r>
        <w:rPr>
          <w:b/>
          <w:sz w:val="30"/>
        </w:rPr>
        <w:t>4. Быстрый старт</w:t>
      </w:r>
    </w:p>
    <w:p>
      <w:r>
        <w:t>1. Запустите Сводный график.exe (или python main.py).</w:t>
      </w:r>
    </w:p>
    <w:p>
      <w:r>
        <w:t>2. Нажмите **«Обзор…»** и выберите папку с файлами графиков.</w:t>
      </w:r>
    </w:p>
    <w:p>
      <w:r>
        <w:t>3. Проверьте, что список файлов в окне совпадает с содержимым папки.</w:t>
      </w:r>
    </w:p>
    <w:p>
      <w:r>
        <w:t>4. Выберите **Месяц** и **Год** (как в файлах).</w:t>
      </w:r>
    </w:p>
    <w:p>
      <w:r>
        <w:t>5. Выберите **Руководителя** и **Площадку**.</w:t>
      </w:r>
    </w:p>
    <w:p>
      <w:r>
        <w:t>6. Нажмите **«🚀 Составить сводный график»**.</w:t>
      </w:r>
    </w:p>
    <w:p>
      <w:r>
        <w:t>7. Результат появится в подпапке Сводный график внутри выбранной папки:</w:t>
      </w:r>
    </w:p>
    <w:p>
      <w:r>
        <w:t>сводный_график_&lt;месяц&gt;_&lt;год&gt;.docx и .txt.</w:t>
      </w:r>
    </w:p>
    <w:p>
      <w:r>
        <w:t>**Совет:** по завершении клик по зелёному статусу откроет папку с</w:t>
      </w:r>
    </w:p>
    <w:p>
      <w:r>
        <w:t>результатом.</w:t>
      </w:r>
    </w:p>
    <w:p>
      <w:pPr>
        <w:spacing w:before="280" w:after="120"/>
      </w:pPr>
      <w:r>
        <w:rPr>
          <w:b/>
          <w:sz w:val="30"/>
        </w:rPr>
        <w:t>5. Что попадает в сводный график</w:t>
      </w:r>
    </w:p>
    <w:p>
      <w:pPr>
        <w:pStyle w:val="ListBullet"/>
      </w:pPr>
      <w:r>
        <w:t>Все дежурства за выбранный месяц по всем найденным отделениям.</w:t>
      </w:r>
    </w:p>
    <w:p>
      <w:pPr>
        <w:pStyle w:val="ListBullet"/>
      </w:pPr>
      <w:r>
        <w:t>Отделения в фиксированном порядке:</w:t>
      </w:r>
    </w:p>
    <w:p>
      <w:r>
        <w:t>**АДМ** → ОТВ → ПО → ОАР → ХИР → ГН ХИР → ГИН → УРО → ТРАВМ → ТР П →</w:t>
      </w:r>
    </w:p>
    <w:p>
      <w:r>
        <w:t>ЛАБ → РЕНТ → НЕВР → ТЕР → МХГ.</w:t>
      </w:r>
    </w:p>
    <w:p>
      <w:r>
        <w:t>Администрация идёт **первой строкой** после даты и дня недели.</w:t>
      </w:r>
    </w:p>
    <w:p>
      <w:pPr>
        <w:pStyle w:val="ListBullet"/>
      </w:pPr>
      <w:r>
        <w:t>Врачи внутри отделения — по алфавиту.</w:t>
      </w:r>
    </w:p>
    <w:p>
      <w:pPr>
        <w:pStyle w:val="ListBullet"/>
      </w:pPr>
      <w:r>
        <w:t>Формат строки: Фамилия И.О. (ОТД) время; для ОАР —</w:t>
      </w:r>
    </w:p>
    <w:p>
      <w:r>
        <w:t>Фамилия И.О. (ОАР)А 16-09 (буква смены — А, Р или Э).</w:t>
      </w:r>
    </w:p>
    <w:p>
      <w:pPr>
        <w:pStyle w:val="ListBullet"/>
      </w:pPr>
      <w:r>
        <w:t>Для **администрации** время не выводится: Фамилия И.О. (АДМ), в TXT —</w:t>
      </w:r>
    </w:p>
    <w:p>
      <w:r>
        <w:t>со звёздочкой * Фамилия И.О. (АДМ), в Word — **жирным шрифтом**.</w:t>
      </w:r>
    </w:p>
    <w:p>
      <w:r>
        <w:t>Word-документ верстается в **3 колонки**: ~48 строк на первой странице,</w:t>
      </w:r>
    </w:p>
    <w:p>
      <w:r>
        <w:t>~59 на остальных. Шапка — «УТВЕРЖДАЮ», должность и ФИО руководителя,</w:t>
      </w:r>
    </w:p>
    <w:p>
      <w:r>
        <w:t>дата, заголовок с площадкой и месяцем.</w:t>
      </w:r>
    </w:p>
    <w:p>
      <w:pPr>
        <w:spacing w:before="280" w:after="120"/>
      </w:pPr>
      <w:r>
        <w:rPr>
          <w:b/>
          <w:sz w:val="30"/>
        </w:rPr>
        <w:t>6. Если что-то не так</w:t>
      </w:r>
    </w:p>
    <w:p>
      <w:r>
        <w:t>**«Данные не найдены за &lt;месяц&gt; &lt;год&gt;».**</w:t>
      </w:r>
    </w:p>
    <w:p>
      <w:r>
        <w:t>Скорее всего, месяц или год в файлах не совпадают с выбранными. Откройте</w:t>
      </w:r>
    </w:p>
    <w:p>
      <w:r>
        <w:t>файлы и проверьте; при необходимости измените выбор в программе.</w:t>
      </w:r>
    </w:p>
    <w:p>
      <w:r>
        <w:t>В статусной строке появится список исключённых файлов с причиной.</w:t>
      </w:r>
    </w:p>
    <w:p>
      <w:r>
        <w:t>**Врач не попал в график.**</w:t>
      </w:r>
    </w:p>
    <w:p>
      <w:r>
        <w:t>Проверьте написание фамилии в исходном файле. Программа отсеивает</w:t>
      </w:r>
    </w:p>
    <w:p>
      <w:r>
        <w:t>служебные слова («Дата», «ФИО», «Код» и т.п.), но иногда строка в файле</w:t>
      </w:r>
    </w:p>
    <w:p>
      <w:r>
        <w:t>не распознаётся как имя. Посмотрите файл &lt;имя&gt;_extracted_tables.xlsx,</w:t>
      </w:r>
    </w:p>
    <w:p>
      <w:r>
        <w:t>если он появился рядом с PDF-хирургией.</w:t>
      </w:r>
    </w:p>
    <w:p>
      <w:r>
        <w:t>**Администрация не появилась или выводится странно.**</w:t>
      </w:r>
    </w:p>
    <w:p>
      <w:r>
        <w:t>Проверьте, что в файле администрации в шапке есть строка с названиями</w:t>
      </w:r>
    </w:p>
    <w:p>
      <w:r>
        <w:t>площадок (Володарского, д.18, Ломоносова, д.18 и т.д.) и что</w:t>
      </w:r>
    </w:p>
    <w:p>
      <w:r>
        <w:t>выбранная в программе площадка совпадает с одной из них. Администрация</w:t>
      </w:r>
    </w:p>
    <w:p>
      <w:r>
        <w:t>выводится без времени — это нормально.</w:t>
      </w:r>
    </w:p>
    <w:p>
      <w:r>
        <w:t>**Файл Word не сохраняется.**</w:t>
      </w:r>
    </w:p>
    <w:p>
      <w:r>
        <w:t>Закройте сводный_график_...docx в Microsoft Word и нажмите кнопку ещё</w:t>
      </w:r>
    </w:p>
    <w:p>
      <w:r>
        <w:t>раз. Программа не может перезаписать открытый файл — она сообщит об этом.</w:t>
      </w:r>
    </w:p>
    <w:p>
      <w:r>
        <w:t>**Пустые страницы в Word.**</w:t>
      </w:r>
    </w:p>
    <w:p>
      <w:r>
        <w:t>Проверьте, что в файлах указан правильный месяц. Если проблема</w:t>
      </w:r>
    </w:p>
    <w:p>
      <w:r>
        <w:t>повторится — сообщите автору, приложите один-два исходных файла.</w:t>
      </w:r>
    </w:p>
    <w:p>
      <w:pPr>
        <w:spacing w:before="280" w:after="120"/>
      </w:pPr>
      <w:r>
        <w:rPr>
          <w:b/>
          <w:sz w:val="30"/>
        </w:rPr>
        <w:t>7. Настройка справочников</w:t>
      </w:r>
    </w:p>
    <w:p>
      <w:r>
        <w:t>Рядом с программой (или с main.py) лежат два текстовых файла. Их можно</w:t>
      </w:r>
    </w:p>
    <w:p>
      <w:r>
        <w:t>править в Блокноте, кодировка — **UTF-8**:</w:t>
      </w:r>
    </w:p>
    <w:p>
      <w:pPr>
        <w:pStyle w:val="ListBullet"/>
      </w:pPr>
      <w:r>
        <w:t>spravochnik_rukovoditeli.txt — по одному на строку, формат</w:t>
      </w:r>
    </w:p>
    <w:p>
      <w:r>
        <w:t>Должность|ФИО.</w:t>
      </w:r>
    </w:p>
    <w:p>
      <w:pPr>
        <w:pStyle w:val="ListBullet"/>
      </w:pPr>
      <w:r>
        <w:t>spravochnik_ploshadki.txt — по одному названию площадки на строку.</w:t>
      </w:r>
    </w:p>
    <w:p>
      <w:r>
        <w:t>После правки перезапустите программу — списки подтянутся заново.</w:t>
      </w:r>
    </w:p>
    <w:p>
      <w:pPr>
        <w:spacing w:before="280" w:after="120"/>
      </w:pPr>
      <w:r>
        <w:rPr>
          <w:b/>
          <w:sz w:val="30"/>
        </w:rPr>
        <w:t>8. Что внутри папки с программой</w:t>
      </w:r>
    </w:p>
    <w:p>
      <w:pPr>
        <w:pStyle w:val="ListBullet"/>
      </w:pPr>
      <w:r>
        <w:t>Сводный график.exe — сама программа.</w:t>
      </w:r>
    </w:p>
    <w:p>
      <w:pPr>
        <w:pStyle w:val="ListBullet"/>
      </w:pPr>
      <w:r>
        <w:t>spravochnik_rukovoditeli.txt, spravochnik_ploshadki.txt — справочники.</w:t>
      </w:r>
    </w:p>
    <w:p>
      <w:pPr>
        <w:pStyle w:val="ListBullet"/>
      </w:pPr>
      <w:r>
        <w:t>assets/ — логотип и иконка (для документации и окна).</w:t>
      </w:r>
    </w:p>
    <w:p>
      <w:pPr>
        <w:pStyle w:val="ListBullet"/>
      </w:pPr>
      <w:r>
        <w:t>data/ — тестовые файлы (не обязательна для работы).</w:t>
      </w:r>
    </w:p>
    <w:p>
      <w:pPr>
        <w:pStyle w:val="ListBullet"/>
      </w:pPr>
      <w:r>
        <w:t>project_info/manuals/USER_MANUAL.pdf — эта инструкция.</w:t>
      </w:r>
    </w:p>
    <w:p>
      <w:pPr>
        <w:spacing w:before="280" w:after="120"/>
      </w:pPr>
      <w:r>
        <w:rPr>
          <w:b/>
          <w:sz w:val="30"/>
        </w:rPr>
        <w:t>9. Полезные мелочи</w:t>
      </w:r>
    </w:p>
    <w:p>
      <w:pPr>
        <w:pStyle w:val="ListBullet"/>
      </w:pPr>
      <w:r>
        <w:t>Год по умолчанию — текущий; в конце декабря (после 15-го) программа</w:t>
      </w:r>
    </w:p>
    <w:p>
      <w:r>
        <w:t>сразу предлагает следующий год.</w:t>
      </w:r>
    </w:p>
    <w:p>
      <w:pPr>
        <w:pStyle w:val="ListBullet"/>
      </w:pPr>
      <w:r>
        <w:t>Клик по зелёному статусу — открыть папку с результатом.</w:t>
      </w:r>
    </w:p>
    <w:p>
      <w:pPr>
        <w:pStyle w:val="ListBullet"/>
      </w:pPr>
      <w:r>
        <w:t>Кнопка «Очистить» в статусе — убрать прошлое сообщение.</w:t>
      </w:r>
    </w:p>
    <w:p>
      <w:pPr>
        <w:pStyle w:val="ListBullet"/>
      </w:pPr>
      <w:r>
        <w:t>Порядок отделений и сокращения жёстко зашиты в программе. Если нужно</w:t>
      </w:r>
    </w:p>
    <w:p>
      <w:r>
        <w:t>поменять — обратитесь к автору.</w:t>
      </w:r>
    </w:p>
    <w:p>
      <w:pPr>
        <w:spacing w:before="280" w:after="120"/>
      </w:pPr>
      <w:r>
        <w:rPr>
          <w:b/>
          <w:sz w:val="30"/>
        </w:rPr>
        <w:t>10. В разработке (ближайшие версии)</w:t>
      </w:r>
    </w:p>
    <w:p>
      <w:pPr>
        <w:pStyle w:val="ListBullet"/>
      </w:pPr>
      <w:r>
        <w:t>Drag-and-drop папки прямо в окно.</w:t>
      </w:r>
    </w:p>
    <w:p>
      <w:pPr>
        <w:pStyle w:val="ListBullet"/>
      </w:pPr>
      <w:r>
        <w:t>Прямой экспорт в PDF (без Microsoft Word).</w:t>
      </w:r>
    </w:p>
    <w:p>
      <w:pPr>
        <w:pStyle w:val="ListBullet"/>
      </w:pPr>
      <w:r>
        <w:t>Сохранение последних выбранных настроек (папка, месяц, руководитель).</w:t>
      </w:r>
    </w:p>
    <w:p>
      <w:pPr>
        <w:pStyle w:val="ListBullet"/>
      </w:pPr>
      <w:r>
        <w:t>Настройка порядка отделений через интерфейс.</w:t>
      </w:r>
    </w:p>
    <w:p>
      <w:pPr>
        <w:spacing w:before="280" w:after="120"/>
      </w:pPr>
      <w:r>
        <w:rPr>
          <w:b/>
          <w:sz w:val="30"/>
        </w:rPr>
        <w:t>11. Автор и обратная связь</w:t>
      </w:r>
    </w:p>
    <w:p>
      <w:pPr>
        <w:pStyle w:val="ListBullet"/>
      </w:pPr>
      <w:r>
        <w:t>Скоков Семён Олегович</w:t>
      </w:r>
    </w:p>
    <w:p>
      <w:pPr>
        <w:pStyle w:val="ListBullet"/>
      </w:pPr>
      <w:r>
        <w:t>Репозиторий: https://gitverse.ru/skokovso/grafikus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